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ВВЕДЕНИЕ</w:t>
      </w:r>
    </w:p>
    <w:p>
      <w:r>
        <w:t>Здравствуйте, {{user_name}}!</w:t>
      </w:r>
    </w:p>
    <w:p>
      <w:r>
        <w:t>Данный документ создан для тестирования RPA блока форматирования. Дата формирования отчета: {{current_date}}.</w:t>
      </w:r>
    </w:p>
    <w:p>
      <w:r>
        <w:t>2. ОСНОВНАЯ ЧАСТЬ</w:t>
      </w:r>
    </w:p>
    <w:p>
      <w:r>
        <w:t>2.1. Описание проекта</w:t>
      </w:r>
    </w:p>
    <w:p>
      <w:r>
        <w:t>Название проекта: {{project_name}}</w:t>
      </w:r>
    </w:p>
    <w:p>
      <w:r>
        <w:t>Статус: {{project_status}}</w:t>
      </w:r>
    </w:p>
    <w:p>
      <w:r>
        <w:t>Ответственный: {{responsible_person}}</w:t>
      </w:r>
    </w:p>
    <w:p>
      <w:r>
        <w:t>2.2. Ключевые показатели</w:t>
      </w:r>
    </w:p>
    <w:p>
      <w:r>
        <w:t>-</w:t>
        <w:tab/>
        <w:t>Выручка:</w:t>
        <w:tab/>
        <w:t>{{revenue}}</w:t>
        <w:tab/>
        <w:t>руб.</w:t>
      </w:r>
    </w:p>
    <w:p>
      <w:r>
        <w:t>-</w:t>
        <w:tab/>
        <w:t>Расходы:</w:t>
        <w:tab/>
        <w:t>{{expenses}}</w:t>
        <w:tab/>
        <w:t>руб.</w:t>
      </w:r>
    </w:p>
    <w:p>
      <w:r>
        <w:t>-</w:t>
        <w:tab/>
        <w:t>Прибыль:</w:t>
        <w:tab/>
        <w:t>{{profit}}</w:t>
        <w:tab/>
        <w:t>руб.</w:t>
      </w:r>
    </w:p>
    <w:p>
      <w:r>
        <w:t>3. РЕЗУЛЬТАТЫ РАБОТЫ</w:t>
      </w:r>
    </w:p>
    <w:p>
      <w:r>
        <w:t>3.1. Достигнутые результаты</w:t>
      </w:r>
    </w:p>
    <w:p>
      <w:r>
        <w:t>За отчетный период выполнены следующие задачи:</w:t>
      </w:r>
    </w:p>
    <w:p>
      <w:r>
        <w:t>Задача 1 - {{task1_status}}</w:t>
      </w:r>
    </w:p>
    <w:p>
      <w:r>
        <w:t>Задача 2 - {{task2_status}}</w:t>
      </w:r>
    </w:p>
    <w:p>
      <w:r>
        <w:t>Задача 3 - {{task3_status}}</w:t>
      </w:r>
    </w:p>
    <w:p>
      <w:r>
        <w:t>3.2. План на следующий период</w:t>
      </w:r>
    </w:p>
    <w:p>
      <w:r>
        <w:t>{{next_quarter_plan}}</w:t>
      </w:r>
    </w:p>
    <w:p>
      <w:r>
        <w:t>4. ЗАКЛЮЧЕНИЕ</w:t>
      </w:r>
    </w:p>
    <w:p>
      <w:r>
        <w:t>С уважением,</w:t>
      </w:r>
    </w:p>
    <w:p>
      <w:r>
        <w:t>{{responsible_person}}</w:t>
      </w:r>
    </w:p>
    <w:p>
      <w:r>
        <w:t>{{position}}</w:t>
      </w:r>
    </w:p>
    <w:p>
      <w:r>
        <w:t>Таблица 1 - Финансовые показатели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Показатель</w:t>
            </w:r>
          </w:p>
        </w:tc>
        <w:tc>
          <w:tcPr>
            <w:tcW w:type="dxa" w:w="2257"/>
          </w:tcPr>
          <w:p>
            <w:r>
              <w:t>План</w:t>
            </w:r>
          </w:p>
        </w:tc>
        <w:tc>
          <w:tcPr>
            <w:tcW w:type="dxa" w:w="2257"/>
          </w:tcPr>
          <w:p>
            <w:r>
              <w:t>Факт</w:t>
            </w:r>
          </w:p>
        </w:tc>
        <w:tc>
          <w:tcPr>
            <w:tcW w:type="dxa" w:w="2257"/>
          </w:tcPr>
          <w:p>
            <w:r>
              <w:t>Выполнение</w:t>
            </w:r>
          </w:p>
        </w:tc>
      </w:tr>
      <w:tr>
        <w:tc>
          <w:tcPr>
            <w:tcW w:type="dxa" w:w="2257"/>
          </w:tcPr>
          <w:p>
            <w:r>
              <w:t>Выручка</w:t>
            </w:r>
          </w:p>
        </w:tc>
        <w:tc>
          <w:tcPr>
            <w:tcW w:type="dxa" w:w="2257"/>
          </w:tcPr>
          <w:p>
            <w:r>
              <w:t>1000000</w:t>
            </w:r>
          </w:p>
        </w:tc>
        <w:tc>
          <w:tcPr>
            <w:tcW w:type="dxa" w:w="2257"/>
          </w:tcPr>
          <w:p>
            <w:r>
              <w:t>{{fact_revenue}}</w:t>
            </w:r>
          </w:p>
        </w:tc>
        <w:tc>
          <w:tcPr>
            <w:tcW w:type="dxa" w:w="2257"/>
          </w:tcPr>
          <w:p>
            <w:r>
              <w:t>{{revenue_percent}}%</w:t>
            </w:r>
          </w:p>
        </w:tc>
      </w:tr>
      <w:tr>
        <w:tc>
          <w:tcPr>
            <w:tcW w:type="dxa" w:w="2257"/>
          </w:tcPr>
          <w:p>
            <w:r>
              <w:t>Расходы</w:t>
            </w:r>
          </w:p>
        </w:tc>
        <w:tc>
          <w:tcPr>
            <w:tcW w:type="dxa" w:w="2257"/>
          </w:tcPr>
          <w:p>
            <w:r>
              <w:t>500000</w:t>
            </w:r>
          </w:p>
        </w:tc>
        <w:tc>
          <w:tcPr>
            <w:tcW w:type="dxa" w:w="2257"/>
          </w:tcPr>
          <w:p>
            <w:r>
              <w:t>{{fact_expenses}}</w:t>
            </w:r>
          </w:p>
        </w:tc>
        <w:tc>
          <w:tcPr>
            <w:tcW w:type="dxa" w:w="2257"/>
          </w:tcPr>
          <w:p>
            <w:r>
              <w:t>{{expenses_percent}}%</w:t>
            </w:r>
          </w:p>
        </w:tc>
      </w:tr>
      <w:tr>
        <w:tc>
          <w:tcPr>
            <w:tcW w:type="dxa" w:w="2257"/>
          </w:tcPr>
          <w:p>
            <w:r>
              <w:t>Прибыль</w:t>
            </w:r>
          </w:p>
        </w:tc>
        <w:tc>
          <w:tcPr>
            <w:tcW w:type="dxa" w:w="2257"/>
          </w:tcPr>
          <w:p>
            <w:r>
              <w:t>500000</w:t>
            </w:r>
          </w:p>
        </w:tc>
        <w:tc>
          <w:tcPr>
            <w:tcW w:type="dxa" w:w="2257"/>
          </w:tcPr>
          <w:p>
            <w:r>
              <w:t>{{fact_profit}}</w:t>
            </w:r>
          </w:p>
        </w:tc>
        <w:tc>
          <w:tcPr>
            <w:tcW w:type="dxa" w:w="2257"/>
          </w:tcPr>
          <w:p>
            <w:r>
              <w:t>{{profit_percent}}%</w:t>
            </w:r>
          </w:p>
        </w:tc>
      </w:tr>
    </w:tbl>
    <w:p/>
    <w:p>
      <w:r>
        <w:t>Таблица 2 - Статус задач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Задача</w:t>
            </w:r>
          </w:p>
        </w:tc>
        <w:tc>
          <w:tcPr>
            <w:tcW w:type="dxa" w:w="2257"/>
          </w:tcPr>
          <w:p>
            <w:r>
              <w:t>Ответственный</w:t>
            </w:r>
          </w:p>
        </w:tc>
        <w:tc>
          <w:tcPr>
            <w:tcW w:type="dxa" w:w="2257"/>
          </w:tcPr>
          <w:p>
            <w:r>
              <w:t>Дедлайн</w:t>
            </w:r>
          </w:p>
        </w:tc>
        <w:tc>
          <w:tcPr>
            <w:tcW w:type="dxa" w:w="2257"/>
          </w:tcPr>
          <w:p>
            <w:r>
              <w:t>Статус</w:t>
            </w:r>
          </w:p>
        </w:tc>
      </w:tr>
      <w:tr>
        <w:tc>
          <w:tcPr>
            <w:tcW w:type="dxa" w:w="2257"/>
          </w:tcPr>
          <w:p>
            <w:r>
              <w:t>Разработка блока</w:t>
            </w:r>
          </w:p>
        </w:tc>
        <w:tc>
          <w:tcPr>
            <w:tcW w:type="dxa" w:w="2257"/>
          </w:tcPr>
          <w:p>
            <w:r>
              <w:t>{{dev}}</w:t>
            </w:r>
          </w:p>
        </w:tc>
        <w:tc>
          <w:tcPr>
            <w:tcW w:type="dxa" w:w="2257"/>
          </w:tcPr>
          <w:p>
            <w:r>
              <w:t>{{deadline1}}</w:t>
            </w:r>
          </w:p>
        </w:tc>
        <w:tc>
          <w:tcPr>
            <w:tcW w:type="dxa" w:w="2257"/>
          </w:tcPr>
          <w:p>
            <w:r>
              <w:t>{{status1}}</w:t>
            </w:r>
          </w:p>
        </w:tc>
      </w:tr>
      <w:tr>
        <w:tc>
          <w:tcPr>
            <w:tcW w:type="dxa" w:w="2257"/>
          </w:tcPr>
          <w:p>
            <w:r>
              <w:t>Тестирование</w:t>
            </w:r>
          </w:p>
        </w:tc>
        <w:tc>
          <w:tcPr>
            <w:tcW w:type="dxa" w:w="2257"/>
          </w:tcPr>
          <w:p>
            <w:r>
              <w:t>{{tester}}</w:t>
            </w:r>
          </w:p>
        </w:tc>
        <w:tc>
          <w:tcPr>
            <w:tcW w:type="dxa" w:w="2257"/>
          </w:tcPr>
          <w:p>
            <w:r>
              <w:t>{{deadline2}}</w:t>
            </w:r>
          </w:p>
        </w:tc>
        <w:tc>
          <w:tcPr>
            <w:tcW w:type="dxa" w:w="2257"/>
          </w:tcPr>
          <w:p>
            <w:r>
              <w:t>{{status2}}</w:t>
            </w:r>
          </w:p>
        </w:tc>
      </w:tr>
      <w:tr>
        <w:tc>
          <w:tcPr>
            <w:tcW w:type="dxa" w:w="2257"/>
          </w:tcPr>
          <w:p>
            <w:r>
              <w:t>Внедрение</w:t>
            </w:r>
          </w:p>
        </w:tc>
        <w:tc>
          <w:tcPr>
            <w:tcW w:type="dxa" w:w="2257"/>
          </w:tcPr>
          <w:p>
            <w:r>
              <w:t>{{manager}}</w:t>
            </w:r>
          </w:p>
        </w:tc>
        <w:tc>
          <w:tcPr>
            <w:tcW w:type="dxa" w:w="2257"/>
          </w:tcPr>
          <w:p>
            <w:r>
              <w:t>{{deadline3}}</w:t>
            </w:r>
          </w:p>
        </w:tc>
        <w:tc>
          <w:tcPr>
            <w:tcW w:type="dxa" w:w="2257"/>
          </w:tcPr>
          <w:p>
            <w:r>
              <w:t>{{status3}}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